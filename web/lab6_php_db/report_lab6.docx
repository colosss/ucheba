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sz w:val="28"/>
        </w:rPr>
        <w:t>Министерство науки и высшего образования Российской Федерации</w:t>
        <w:br/>
      </w:r>
      <w:r>
        <w:rPr>
          <w:rFonts w:ascii="Times New Roman" w:hAnsi="Times New Roman" w:eastAsia="Times New Roman"/>
          <w:sz w:val="28"/>
        </w:rPr>
        <w:t>Образовательная организация: ______________________________</w:t>
        <w:br/>
      </w:r>
      <w:r>
        <w:rPr>
          <w:rFonts w:ascii="Times New Roman" w:hAnsi="Times New Roman" w:eastAsia="Times New Roman"/>
          <w:sz w:val="28"/>
        </w:rPr>
        <w:t>Кафедра: _________________________________________________</w:t>
        <w:br/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ОТЧЕТ</w:t>
        <w:br/>
        <w:t>по лабораторной работе №6</w:t>
        <w:br/>
        <w:t>по курсу «Web-технологии»</w:t>
        <w:br/>
      </w:r>
      <w:r>
        <w:rPr>
          <w:rFonts w:ascii="Times New Roman" w:hAnsi="Times New Roman" w:eastAsia="Times New Roman"/>
          <w:sz w:val="32"/>
        </w:rPr>
        <w:t>Тема: «Серверные сценарии. Работа с базой данных»</w:t>
      </w:r>
    </w:p>
    <w:p/>
    <w:p/>
    <w:p/>
    <w:p/>
    <w:p>
      <w:pPr>
        <w:jc w:val="right"/>
      </w:pPr>
      <w:r>
        <w:rPr>
          <w:rFonts w:ascii="Times New Roman" w:hAnsi="Times New Roman" w:eastAsia="Times New Roman"/>
          <w:sz w:val="28"/>
        </w:rPr>
        <w:t>Выполнил: Кочнев Сергей</w:t>
        <w:br/>
      </w:r>
      <w:r>
        <w:rPr>
          <w:rFonts w:ascii="Times New Roman" w:hAnsi="Times New Roman" w:eastAsia="Times New Roman"/>
          <w:sz w:val="28"/>
        </w:rPr>
        <w:t>Группа: __________________</w:t>
        <w:br/>
      </w:r>
      <w:r>
        <w:rPr>
          <w:rFonts w:ascii="Times New Roman" w:hAnsi="Times New Roman" w:eastAsia="Times New Roman"/>
          <w:sz w:val="28"/>
        </w:rPr>
        <w:t>Проверил: _________________</w:t>
        <w:br/>
      </w:r>
    </w:p>
    <w:p/>
    <w:p>
      <w:pPr>
        <w:jc w:val="center"/>
      </w:pPr>
      <w:r>
        <w:rPr>
          <w:rFonts w:ascii="Times New Roman" w:hAnsi="Times New Roman" w:eastAsia="Times New Roman"/>
          <w:sz w:val="28"/>
        </w:rPr>
        <w:t>2026 г.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1. Цель работы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Изучить трехуровневую архитектуру веб-приложений «Клиент – Веб-сервер – Сервер БД», язык серверных сценариев PHP и работу PHP-приложения с реляционной базой данных MySQL.</w:t>
      </w:r>
    </w:p>
    <w:p>
      <w:pPr>
        <w:pStyle w:val="Heading1"/>
      </w:pPr>
      <w:r>
        <w:rPr>
          <w:rFonts w:ascii="Times New Roman" w:hAnsi="Times New Roman" w:eastAsia="Times New Roman"/>
        </w:rPr>
        <w:t>2. Вариант задания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Тема сайта: компьютерная техника. Используется тема, близкая к предыдущей лабораторной работе с анкетой о компьютерной технике.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Вариант задания из лабораторной работы №3: вариант 11. В матрице необходимо найти в каждой строке наибольший элемент, а затем среди этих элементов найти наименьший, то есть минимакс.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В работе выполнены пункты расширенного задания: не отображаются служебные поля, все неслужебные поля выводятся в одной таблице, добавление, редактирование и удаление строк реализованы на веб-странице, написан PHP-сценарий для матрицы, применено CSS-оформление, несколько раз используется функция printf().</w:t>
      </w:r>
    </w:p>
    <w:p>
      <w:pPr>
        <w:pStyle w:val="Heading1"/>
      </w:pPr>
      <w:r>
        <w:rPr>
          <w:rFonts w:ascii="Times New Roman" w:hAnsi="Times New Roman" w:eastAsia="Times New Roman"/>
        </w:rPr>
        <w:t>3. Структура таблиц базы данных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База данных называется lab6_computer_shop и содержит две таблицы, связанные отношением «один-ко-многим»: один раздел сайта может содержать много товаров, каждый товар относится к одному разделу.</w:t>
      </w:r>
    </w:p>
    <w:p>
      <w:pPr>
        <w:pStyle w:val="Heading2"/>
      </w:pPr>
      <w:r>
        <w:rPr>
          <w:rFonts w:ascii="Times New Roman" w:hAnsi="Times New Roman" w:eastAsia="Times New Roman"/>
        </w:rPr>
        <w:t>3.1. Таблица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Тип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section_id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INT, PK, AUTO_INCREMENT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Первичный ключ раздела, служебное поле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section_name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VARCHAR(80), UNIQUE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 раздела сайта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device_type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VARCHAR(80)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устройств в разделе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target_user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VARCHAR(80)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Целевая аудитория раздела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warranty_months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Стандартный срок гарантии в месяцах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section_description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Описание раздела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manager_name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Ответственный сотрудник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3.2. Таблица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Тип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INT, PK, AUTO_INCREMENT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Первичный ключ товара, служебное поле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section_id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INT, FK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Внешний ключ на таблицу sections, служебное поле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model_name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VARCHAR(120)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 модели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manufacturer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VARCHAR(80)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Производитель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DECIMAL(10,2)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Цена товара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stock_count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Количество на складе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performance_level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Уровень производительности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release_year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YEAR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Год выпуска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product_description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Описание товара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4. Доказательство нахождения таблиц в 3 нормальной форме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Первая нормальная форма: значения всех полей атомарны. В ячейках таблиц хранятся отдельные значения: название раздела, тип устройства, цена, год выпуска, описание и т. д. Повторяющихся групп полей нет.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Вторая нормальная форма: у таблиц используются простые первичные ключи section_id и product_id, поэтому все неключевые поля полностью зависят от соответствующего первичного ключа.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Третья нормальная форма: неключевые поля не зависят друг от друга транзитивно. В таблице sections информация относится только к разделу. В таблице products информация относится только к конкретному товару, а сведения о разделе вынесены в отдельную таблицу sections и связаны внешним ключом section_id.</w:t>
      </w:r>
    </w:p>
    <w:p>
      <w:pPr>
        <w:pStyle w:val="Heading1"/>
      </w:pPr>
      <w:r>
        <w:rPr>
          <w:rFonts w:ascii="Times New Roman" w:hAnsi="Times New Roman" w:eastAsia="Times New Roman"/>
        </w:rPr>
        <w:t>5. Данные в таблицах</w:t>
      </w:r>
    </w:p>
    <w:p>
      <w:pPr>
        <w:pStyle w:val="Heading2"/>
      </w:pPr>
      <w:r>
        <w:rPr>
          <w:rFonts w:ascii="Times New Roman" w:hAnsi="Times New Roman" w:eastAsia="Times New Roman"/>
        </w:rPr>
        <w:t>5.1. Данные таблицы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Раздел</w:t>
            </w:r>
          </w:p>
        </w:tc>
        <w:tc>
          <w:tcPr>
            <w:tcW w:type="dxa" w:w="170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Тип устройства</w:t>
            </w:r>
          </w:p>
        </w:tc>
        <w:tc>
          <w:tcPr>
            <w:tcW w:type="dxa" w:w="170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Целевая аудитория</w:t>
            </w:r>
          </w:p>
        </w:tc>
        <w:tc>
          <w:tcPr>
            <w:tcW w:type="dxa" w:w="170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Гарантия</w:t>
            </w:r>
          </w:p>
        </w:tc>
        <w:tc>
          <w:tcPr>
            <w:tcW w:type="dxa" w:w="170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  <w:tc>
          <w:tcPr>
            <w:tcW w:type="dxa" w:w="170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Ответственный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Ноутбуки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Портативная техника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Студенты и офисные сотрудники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Мобильные компьютеры для учебы, работы и поездок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Иванов А. П.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Компьютеры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Стационарная техника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Геймеры и специалисты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36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Системные блоки для дома, игр и профессиональных задач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Петрова Н. С.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Мониторы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Устройства вывода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Дизайнеры и офисные пользователи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Мониторы разных диагоналей для работы и развлечений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Сидоров В. И.</w:t>
            </w:r>
          </w:p>
        </w:tc>
      </w:tr>
      <w:tr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Комплектующие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Внутренние компоненты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Сборщики ПК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Процессоры, память и накопители для модернизации компьютеров</w:t>
            </w:r>
          </w:p>
        </w:tc>
        <w:tc>
          <w:tcPr>
            <w:tcW w:type="dxa" w:w="170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Кузнецова О. М.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5.2. Данные таблицы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Раздел</w:t>
            </w:r>
          </w:p>
        </w:tc>
        <w:tc>
          <w:tcPr>
            <w:tcW w:type="dxa" w:w="127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Модель</w:t>
            </w:r>
          </w:p>
        </w:tc>
        <w:tc>
          <w:tcPr>
            <w:tcW w:type="dxa" w:w="127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Производитель</w:t>
            </w:r>
          </w:p>
        </w:tc>
        <w:tc>
          <w:tcPr>
            <w:tcW w:type="dxa" w:w="127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Цена</w:t>
            </w:r>
          </w:p>
        </w:tc>
        <w:tc>
          <w:tcPr>
            <w:tcW w:type="dxa" w:w="127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Склад</w:t>
            </w:r>
          </w:p>
        </w:tc>
        <w:tc>
          <w:tcPr>
            <w:tcW w:type="dxa" w:w="127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Уровень</w:t>
            </w:r>
          </w:p>
        </w:tc>
        <w:tc>
          <w:tcPr>
            <w:tcW w:type="dxa" w:w="127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Год</w:t>
            </w:r>
          </w:p>
        </w:tc>
        <w:tc>
          <w:tcPr>
            <w:tcW w:type="dxa" w:w="127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Ноутбуки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IdeaPad Slim 3 15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Lenovo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58990.00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2024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Ноутбук для учебы и офисных задач с SSD-накопителем</w:t>
            </w:r>
          </w:p>
        </w:tc>
      </w:tr>
      <w:tr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Ноутбуки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Aspire 5 A515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Acer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63990.00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2023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Универсальный ноутбук с хорошей автономностью</w:t>
            </w:r>
          </w:p>
        </w:tc>
      </w:tr>
      <w:tr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Компьютеры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GameBox RTX 4060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DNS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112990.00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2024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Игровой компьютер для современных игр в Full HD</w:t>
            </w:r>
          </w:p>
        </w:tc>
      </w:tr>
      <w:tr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Компьютеры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Office PC i5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IRU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52990.00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2023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Стационарный компьютер для документов, браузера и учебных программ</w:t>
            </w:r>
          </w:p>
        </w:tc>
      </w:tr>
      <w:tr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Мониторы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UltraView 24 IPS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Samsung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15990.00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Базовый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2024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24-дюймовый IPS-монитор для офиса и учебы</w:t>
            </w:r>
          </w:p>
        </w:tc>
      </w:tr>
      <w:tr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Мониторы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Creator 27 QHD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LG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32990.00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2023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Монитор с QHD-разрешением для дизайна и монтажа</w:t>
            </w:r>
          </w:p>
        </w:tc>
      </w:tr>
      <w:tr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Комплектующие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Ryzen 5 5600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AMD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12990.00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2022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Шестиядерный процессор для домашнего и игрового ПК</w:t>
            </w:r>
          </w:p>
        </w:tc>
      </w:tr>
      <w:tr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Комплектующие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SSD NV2 1TB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Kingston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6990.00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2024</w:t>
            </w:r>
          </w:p>
        </w:tc>
        <w:tc>
          <w:tcPr>
            <w:tcW w:type="dxa" w:w="127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Быстрый NVMe-накопитель для системы и программ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6. HTML-код и оформление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Веб-страницы формируются PHP-сценариями с использованием echo и printf. Отдельный файл style.css задает единое оформление страниц, форм, таблиц, кнопок и результатов вычислений.</w:t>
      </w:r>
    </w:p>
    <w:p>
      <w:pPr>
        <w:pStyle w:val="Heading2"/>
      </w:pPr>
      <w:r>
        <w:rPr>
          <w:rFonts w:ascii="Times New Roman" w:hAnsi="Times New Roman" w:eastAsia="Times New Roman"/>
        </w:rPr>
        <w:t>6.1. CSS-оформление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>Файл: style.css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*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box-sizing: border-box;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body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margin: 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#f2f4f8;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color: #222222;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font-family: Arial, sans-serif;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.wrapper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max-width: 1180px;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margin: 28px auto;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padding: 22px;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#ffffff;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border: 1px solid #d4d8e0;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border-radius: 10px;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h1, h2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text-align: center;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margin: 12px 0 20px;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nav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text-align: center;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margin-bottom: 20px;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nav a, .button, input[type=submit]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display: inline-block;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padding: 8px 14px;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margin: 4px;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#333333;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color: #ffffff;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text-decoration: none;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border: 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border-radius: 5px;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cursor: pointer;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nav a:hover, .button:hover, input[type=submit]:hover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#555555;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.message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margin: 14px 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padding: 10px;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#e8f5e9;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border-left: 5px solid #4caf50;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.error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margin: 14px 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padding: 10px;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#ffebee;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border-left: 5px solid #c62828;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form.data-form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display: grid;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grid-template-columns: repeat(2, minmax(240px, 1fr));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gap: 12px 18px;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padding: 16px;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margin-bottom: 26px;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#f8f9fb;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border: 1px solid #dfe3eb;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border-radius: 8px;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label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display: block;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font-weight: bold;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margin-bottom: 5px;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input[type=text], input[type=number], select, textarea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width: 100%;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padding: 8px;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border: 1px solid #b9c0cc;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border-radius: 5px;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font-family: Arial, sans-serif;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textarea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min-height: 70px;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resize: vertical;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.form-actions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grid-column: 1 / -1;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text-align: center;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.table-scroll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overflow-x: auto;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table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width: 100%;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border-collapse: collapse;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margin-top: 12px;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#ffffff;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th, td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border: 1px solid #aeb5c0;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padding: 8px;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vertical-align: top;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text-align: left;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th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#333333;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color: #ffffff;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text-align: center;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td.actions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white-space: nowrap;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text-align: center;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.matrix-cell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text-align: center;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min-width: 45px;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.row-max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#d6ecff;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font-weight: bold;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.minimax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#ffcccc;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font-weight: bold;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.result-box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margin-top: 16px;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padding: 14px;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background: #f0f0f0;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border-left: 5px solid #555555;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/>
    <w:p>
      <w:pPr>
        <w:pStyle w:val="Heading1"/>
      </w:pPr>
      <w:r>
        <w:rPr>
          <w:rFonts w:ascii="Times New Roman" w:hAnsi="Times New Roman" w:eastAsia="Times New Roman"/>
        </w:rPr>
        <w:t>7. Код базы данных и серверных скриптов</w:t>
      </w:r>
    </w:p>
    <w:p>
      <w:pPr>
        <w:pStyle w:val="Heading2"/>
      </w:pPr>
      <w:r>
        <w:rPr>
          <w:rFonts w:ascii="Times New Roman" w:hAnsi="Times New Roman" w:eastAsia="Times New Roman"/>
        </w:rPr>
        <w:t>7.1. SQL-скрипт создания базы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>Файл: lab6.sql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CREATE DATABASE IF NOT EXISTS lab6_computer_shop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DEFAULT CHARACTER SET utf8mb4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DEFAULT COLLATE utf8mb4_unicode_ci;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USE lab6_computer_shop;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DROP TABLE IF EXISTS products;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DROP TABLE IF EXISTS sections;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CREATE TABLE sections (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section_id INT AUTO_INCREMENT PRIMARY KEY,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section_name VARCHAR(80) NOT NULL UNIQUE,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device_type VARCHAR(80)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target_user VARCHAR(80)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warranty_months INT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section_description VARCHAR(255)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manager_name VARCHAR(100) NOT NULL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) ENGINE=InnoDB DEFAULT CHARSET=utf8mb4;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CREATE TABLE products (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product_id INT AUTO_INCREMENT PRIMARY KEY,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section_id INT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model_name VARCHAR(120)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manufacturer VARCHAR(80)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price DECIMAL(10,2)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stock_count INT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performance_level VARCHAR(50)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release_year YEAR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product_description VARCHAR(255) NOT NULL,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CONSTRAINT fk_products_sections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FOREIGN KEY (section_id) REFERENCES sections(section_id)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ON UPDATE CASCADE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ON DELETE RESTRICT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) ENGINE=InnoDB DEFAULT CHARSET=utf8mb4;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INSERT INTO sections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(section_name, device_type, target_user, warranty_months, section_description, manager_name)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VALUES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('Ноутбуки', 'Портативная техника', 'Студенты и офисные сотрудники', 24, 'Мобильные компьютеры для учебы, работы и поездок', 'Иванов А. П.'),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('Компьютеры', 'Стационарная техника', 'Геймеры и специалисты', 36, 'Системные блоки для дома, игр и профессиональных задач', 'Петрова Н. С.'),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('Мониторы', 'Устройства вывода', 'Дизайнеры и офисные пользователи', 24, 'Мониторы разных диагоналей для работы и развлечений', 'Сидоров В. И.'),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('Комплектующие', 'Внутренние компоненты', 'Сборщики ПК', 12, 'Процессоры, память и накопители для модернизации компьютеров', 'Кузнецова О. М.');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INSERT INTO products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(section_id, model_name, manufacturer, price, stock_count, performance_level, release_year, product_description)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VALUES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(1, 'IdeaPad Slim 3 15', 'Lenovo', 58990.00, 8, 'Средний', 2024, 'Ноутбук для учебы и офисных задач с SSD-накопителем'),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(1, 'Aspire 5 A515', 'Acer', 63990.00, 5, 'Средний', 2023, 'Универсальный ноутбук с хорошей автономностью'),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(2, 'GameBox RTX 4060', 'DNS', 112990.00, 3, 'Высокий', 2024, 'Игровой компьютер для современных игр в Full HD'),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(2, 'Office PC i5', 'IRU', 52990.00, 12, 'Средний', 2023, 'Стационарный компьютер для документов, браузера и учебных программ'),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(3, 'UltraView 24 IPS', 'Samsung', 15990.00, 14, 'Базовый', 2024, '24-дюймовый IPS-монитор для офиса и учебы'),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(3, 'Creator 27 QHD', 'LG', 32990.00, 6, 'Высокий', 2023, 'Монитор с QHD-разрешением для дизайна и монтажа'),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(4, 'Ryzen 5 5600', 'AMD', 12990.00, 10, 'Средний', 2022, 'Шестиядерный процессор для домашнего и игрового ПК'),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(4, 'SSD NV2 1TB', 'Kingston', 6990.00, 20, 'Средний', 2024, 'Быстрый NVMe-накопитель для системы и программ');</w:t>
      </w:r>
    </w:p>
    <w:p/>
    <w:p>
      <w:pPr>
        <w:pStyle w:val="Heading2"/>
      </w:pPr>
      <w:r>
        <w:rPr>
          <w:rFonts w:ascii="Times New Roman" w:hAnsi="Times New Roman" w:eastAsia="Times New Roman"/>
        </w:rPr>
        <w:t>7.2. Подключение к базе данных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>Файл: db.php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&lt;?php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mysqli_report(MYSQLI_REPORT_ERROR | MYSQLI_REPORT_STRICT);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$host = 'localhost';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$user = 'root';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$password = '';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$database = 'lab6_computer_shop';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$link = mysqli_connect($host, $user, $password, $database);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mysqli_set_charset($link, 'utf8mb4');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?&gt;</w:t>
      </w:r>
    </w:p>
    <w:p/>
    <w:p>
      <w:pPr>
        <w:pStyle w:val="Heading2"/>
      </w:pPr>
      <w:r>
        <w:rPr>
          <w:rFonts w:ascii="Times New Roman" w:hAnsi="Times New Roman" w:eastAsia="Times New Roman"/>
        </w:rPr>
        <w:t>7.3. Общие функции вывода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>Файл: functions.php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&lt;?php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function e($value)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return htmlspecialchars((string)$value, ENT_QUOTES, 'UTF-8');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function render_header($title)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"&lt;!DOCTYPE html&gt;\n";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"&lt;html lang='ru'&gt;\n&lt;head&gt;\n";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"&lt;meta charset='utf-8'&gt;\n";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"&lt;title&gt;" . e($title) . "&lt;/title&gt;\n";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"&lt;link rel='stylesheet' href='style.css'&gt;\n";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"&lt;/head&gt;\n&lt;body&gt;\n&lt;div class='wrapper'&gt;\n";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"&lt;h1&gt;Лабораторная работа №6&lt;/h1&gt;\n";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"&lt;nav&gt;\n";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"&lt;a href='index.php'&gt;База данных&lt;/a&gt;\n";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"&lt;a href='matrix.php'&gt;Задание с матрицей&lt;/a&gt;\n";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"&lt;/nav&gt;\n";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function render_footer()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"&lt;/div&gt;\n&lt;/body&gt;\n&lt;/html&gt;";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function get_sections($link)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$sql = "SELECT section_id, section_name FROM sections ORDER BY section_name";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return mysqli_query($link, $sql);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?&gt;</w:t>
      </w:r>
    </w:p>
    <w:p/>
    <w:p>
      <w:pPr>
        <w:pStyle w:val="Heading2"/>
      </w:pPr>
      <w:r>
        <w:rPr>
          <w:rFonts w:ascii="Times New Roman" w:hAnsi="Times New Roman" w:eastAsia="Times New Roman"/>
        </w:rPr>
        <w:t>7.4. Главная страница и CRUD-операции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>Файл: index.php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&lt;?php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require_once 'db.php';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require_once 'functions.php';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$message = '';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$error = '';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$editProduct = null;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if (isset($_GET['action']) &amp;&amp; $_GET['action'] === 'delete' &amp;&amp; isset($_GET['id']))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$id = (int)$_GET['id'];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$stmt = mysqli_prepare($link, "DELETE FROM products WHERE product_id = ?");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mysqli_stmt_bind_param($stmt, 'i', $id);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mysqli_stmt_execute($stmt);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header('Location: index.php?message=deleted');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exit;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if ($_SERVER['REQUEST_METHOD'] === 'POST')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$productId = isset($_POST['product_id']) ? (int)$_POST['product_id'] : 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$sectionId = (int)$_POST['section_id'];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$modelName = trim($_POST['model_name']);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$manufacturer = trim($_POST['manufacturer']);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$price = (float)$_POST['price'];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$stockCount = (int)$_POST['stock_count'];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$performanceLevel = trim($_POST['performance_level']);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$releaseYear = (int)$_POST['release_year'];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$productDescription = trim($_POST['product_description']);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if ($modelName === '' || $manufacturer === '' || $performanceLevel === '' || $productDescription === '')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$error = 'Заполните все текстовые поля формы.';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} elseif ($price &lt;= 0 || $stockCount &lt; 0 || $releaseYear &lt; 2000)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$error = 'Проверьте цену, количество на складе и год выпуска.';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} else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if ($productId &gt; 0)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$sql = "UPDATE products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    SET section_id=?, model_name=?, manufacturer=?, price=?, stock_count=?,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        performance_level=?, release_year=?, product_description=?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    WHERE product_id=?";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$stmt = mysqli_prepare($link, $sql);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mysqli_stmt_bind_param(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$stmt,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'issdisisi',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$sectionId,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$modelName,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$manufacturer,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$price,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$stockCount,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$performanceLevel,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$releaseYear,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$productDescription,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$productId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mysqli_stmt_execute($stmt);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header('Location: index.php?message=updated');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exit;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$sql = "INSERT INTO products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    (section_id, model_name, manufacturer, price, stock_count,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     performance_level, release_year, product_description)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    VALUES (?, ?, ?, ?, ?, ?, ?, ?)";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$stmt = mysqli_prepare($link, $sql);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mysqli_stmt_bind_param(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$stmt,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'issdisis',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$sectionId,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$modelName,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$manufacturer,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$price,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$stockCount,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$performanceLevel,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$releaseYear,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$productDescription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mysqli_stmt_execute($stmt);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header('Location: index.php?message=added');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exit;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if (isset($_GET['action']) &amp;&amp; $_GET['action'] === 'edit' &amp;&amp; isset($_GET['id']))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$id = (int)$_GET['id'];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$stmt = mysqli_prepare($link, "SELECT * FROM products WHERE product_id = ?");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mysqli_stmt_bind_param($stmt, 'i', $id);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mysqli_stmt_execute($stmt);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$result = mysqli_stmt_get_result($stmt);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$editProduct = mysqli_fetch_assoc($result);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if (isset($_GET['message']))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if ($_GET['message'] === 'added')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$message = 'Новая строка добавлена в таблицу базы данных.';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} elseif ($_GET['message'] === 'updated')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$message = 'Строка базы данных отредактирована.';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} elseif ($_GET['message'] === 'deleted')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$message = 'Строка удалена из таблицы базы данных.';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render_header('Компьютерная техника');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"&lt;h2&gt;Компьютерная техника: разделы и товары&lt;/h2&gt;\n";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"&lt;p&gt;На странице отображаются данные из двух связанных таблиц. Служебные поля — первичный ключ товара, первичный ключ раздела и внешний ключ — в общей таблице не выводятся.&lt;/p&gt;\n";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if ($message !== '')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"&lt;div class='message'&gt;" . e($message) . "&lt;/div&gt;\n";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if ($error !== '')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"&lt;div class='error'&gt;" . e($error) . "&lt;/div&gt;\n";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$selectedSection = $editProduct ? (int)$editProduct['section_id'] : 1;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$buttonText = $editProduct ? 'Сохранить изменения' : 'Добавить товар';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printf("&lt;h2&gt;%s&lt;/h2&gt;\n", $editProduct ? 'Редактирование строки' : 'Добавление новой строки');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"&lt;form class='data-form' method='post' action='index.php'&gt;\n";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"&lt;input type='hidden' name='product_id' value='" . e($editProduct['product_id'] ?? 0) . "'&gt;\n";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"&lt;div&gt;&lt;label&gt;Раздел сайта&lt;/label&gt;&lt;select name='section_id'&gt;\n";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$sections = get_sections($link);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while ($section = mysqli_fetch_assoc($sections))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$selected = ((int)$section['section_id'] === $selectedSection) ? 'selected' : '';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printf(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"&lt;option value='%d' %s&gt;%s&lt;/option&gt;\n",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$section['section_id'],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$selected,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e($section['section_name'])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"&lt;/select&gt;&lt;/div&gt;\n";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printf("&lt;div&gt;&lt;label&gt;Модель&lt;/label&gt;&lt;input type='text' name='model_name' value='%s'&gt;&lt;/div&gt;\n", e($editProduct['model_name'] ?? ''));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printf("&lt;div&gt;&lt;label&gt;Производитель&lt;/label&gt;&lt;input type='text' name='manufacturer' value='%s'&gt;&lt;/div&gt;\n", e($editProduct['manufacturer'] ?? ''));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printf("&lt;div&gt;&lt;label&gt;Цена&lt;/label&gt;&lt;input type='number' step='0.01' name='price' value='%s'&gt;&lt;/div&gt;\n", e($editProduct['price'] ?? ''));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printf("&lt;div&gt;&lt;label&gt;Количество на складе&lt;/label&gt;&lt;input type='number' name='stock_count' value='%s'&gt;&lt;/div&gt;\n", e($editProduct['stock_count'] ?? ''));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printf("&lt;div&gt;&lt;label&gt;Уровень производительности&lt;/label&gt;&lt;input type='text' name='performance_level' value='%s'&gt;&lt;/div&gt;\n", e($editProduct['performance_level'] ?? ''));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printf("&lt;div&gt;&lt;label&gt;Год выпуска&lt;/label&gt;&lt;input type='number' name='release_year' value='%s'&gt;&lt;/div&gt;\n", e($editProduct['release_year'] ?? ''));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printf("&lt;div&gt;&lt;label&gt;Описание товара&lt;/label&gt;&lt;textarea name='product_description'&gt;%s&lt;/textarea&gt;&lt;/div&gt;\n", e($editProduct['product_description'] ?? ''));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"&lt;div class='form-actions'&gt;\n";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printf("&lt;input type='submit' value='%s'&gt;\n", e($buttonText));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if ($editProduct)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"&lt;a class='button' href='index.php'&gt;Отменить редактирование&lt;/a&gt;\n";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"&lt;/div&gt;\n&lt;/form&gt;\n";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$sql = "SELECT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s.section_name,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s.device_type,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s.target_user,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s.warranty_months,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s.section_description,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s.manager_name,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p.product_id,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p.model_name,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p.manufacturer,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p.price,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p.stock_count,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p.performance_level,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p.release_year,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p.product_description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FROM products p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INNER JOIN sections s ON p.section_id = s.section_id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ORDER BY s.section_name, p.model_name";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$result = mysqli_query($link, $sql);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"&lt;h2&gt;Общая таблица данных&lt;/h2&gt;\n";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"&lt;div class='table-scroll'&gt;\n";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"&lt;table&gt;\n";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"&lt;tr&gt;\n";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"&lt;th&gt;Раздел&lt;/th&gt;&lt;th&gt;Тип устройства&lt;/th&gt;&lt;th&gt;Целевая аудитория&lt;/th&gt;&lt;th&gt;Гарантия, мес.&lt;/th&gt;&lt;th&gt;Описание раздела&lt;/th&gt;&lt;th&gt;Ответственный&lt;/th&gt;\n";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"&lt;th&gt;Модель&lt;/th&gt;&lt;th&gt;Производитель&lt;/th&gt;&lt;th&gt;Цена&lt;/th&gt;&lt;th&gt;На складе&lt;/th&gt;&lt;th&gt;Уровень&lt;/th&gt;&lt;th&gt;Год&lt;/th&gt;&lt;th&gt;Описание товара&lt;/th&gt;&lt;th&gt;Действия&lt;/th&gt;\n";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"&lt;/tr&gt;\n";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while ($row = mysqli_fetch_assoc($result))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printf(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"&lt;tr&gt;\n" .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"&lt;td&gt;%s&lt;/td&gt;&lt;td&gt;%s&lt;/td&gt;&lt;td&gt;%s&lt;/td&gt;&lt;td&gt;%d&lt;/td&gt;&lt;td&gt;%s&lt;/td&gt;&lt;td&gt;%s&lt;/td&gt;\n" .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"&lt;td&gt;%s&lt;/td&gt;&lt;td&gt;%s&lt;/td&gt;&lt;td&gt;%.2f&lt;/td&gt;&lt;td&gt;%d&lt;/td&gt;&lt;td&gt;%s&lt;/td&gt;&lt;td&gt;%d&lt;/td&gt;&lt;td&gt;%s&lt;/td&gt;\n" .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"&lt;td class='actions'&gt;&lt;a href='index.php?action=edit&amp;id=%d'&gt;Редактировать&lt;/a&gt;&lt;br&gt;&lt;a href='index.php?action=delete&amp;id=%d' onclick=\"return confirm('Удалить строку?')\"&gt;Удалить&lt;/a&gt;&lt;/td&gt;\n" .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"&lt;/tr&gt;\n",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e($row['section_name']),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e($row['device_type']),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e($row['target_user']),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$row['warranty_months'],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e($row['section_description']),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e($row['manager_name']),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e($row['model_name']),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e($row['manufacturer']),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$row['price'],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$row['stock_count'],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e($row['performance_level']),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$row['release_year'],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e($row['product_description']),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$row['product_id'],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$row['product_id']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"&lt;/table&gt;\n&lt;/div&gt;\n";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mysqli_free_result($result);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mysqli_close($link);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render_footer();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?&gt;</w:t>
      </w:r>
    </w:p>
    <w:p/>
    <w:p>
      <w:pPr>
        <w:pStyle w:val="Heading2"/>
      </w:pPr>
      <w:r>
        <w:rPr>
          <w:rFonts w:ascii="Times New Roman" w:hAnsi="Times New Roman" w:eastAsia="Times New Roman"/>
        </w:rPr>
        <w:t>7.5. Серверный сценарий по матрице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>Файл: matrix.php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&lt;?php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require_once 'functions.php';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$matrix = [];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$rowMaxes = [];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$minimax = null;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$error = '';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$n = isset($_POST['rows']) ? (int)$_POST['rows'] : 4;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$m = isset($_POST['cols']) ? (int)$_POST['cols'] : 5;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$minValue = isset($_POST['min_value']) ? (int)$_POST['min_value'] : -10;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$maxValue = isset($_POST['max_value']) ? (int)$_POST['max_value'] : 20;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if ($_SERVER['REQUEST_METHOD'] === 'POST')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if ($n &lt; 1 || $n &gt; 20 || $m &lt; 1 || $m &gt; 20)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$error = 'Количество строк и столбцов должно быть от 1 до 20.';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} elseif ($minValue &gt; $maxValue)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$error = 'Минимальное значение не должно быть больше максимального.';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} else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for ($i = 0; $i &lt; $n; $i++)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$row = [];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for ($j = 0; $j &lt; $m; $j++)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$row[] = random_int($minValue, $maxValue);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$matrix[] = $row;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$rowMaxes[] = max($row);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$minimax = min($rowMaxes);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render_header('Задание с матрицей');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"&lt;h2&gt;Вариант 11: поиск минимакса&lt;/h2&gt;\n";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"&lt;p&gt;В матрице требуется найти наибольший элемент в каждой строке, а затем среди найденных максимумов определить наименьший элемент — минимакс.&lt;/p&gt;\n";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if ($error !== '')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"&lt;div class='error'&gt;" . e($error) . "&lt;/div&gt;\n";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"&lt;form class='data-form' method='post' action='matrix.php'&gt;\n";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printf("&lt;div&gt;&lt;label&gt;Количество строк&lt;/label&gt;&lt;input type='number' name='rows' min='1' max='20' value='%d'&gt;&lt;/div&gt;\n", $n);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printf("&lt;div&gt;&lt;label&gt;Количество столбцов&lt;/label&gt;&lt;input type='number' name='cols' min='1' max='20' value='%d'&gt;&lt;/div&gt;\n", $m);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printf("&lt;div&gt;&lt;label&gt;Минимальное значение&lt;/label&gt;&lt;input type='number' name='min_value' value='%d'&gt;&lt;/div&gt;\n", $minValue);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printf("&lt;div&gt;&lt;label&gt;Максимальное значение&lt;/label&gt;&lt;input type='number' name='max_value' value='%d'&gt;&lt;/div&gt;\n", $maxValue);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"&lt;div class='form-actions'&gt;&lt;input type='submit' value='Сгенерировать и решить'&gt;&lt;/div&gt;\n";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echo "&lt;/form&gt;\n";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if (count($matrix) &gt; 0)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"&lt;h2&gt;Сгенерированная матрица&lt;/h2&gt;\n";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"&lt;table&gt;\n";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for ($i = 0; $i &lt; count($matrix); $i++)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echo "&lt;tr&gt;\n";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for ($j = 0; $j &lt; count($matrix[$i]); $j++)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$class = '';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if ($matrix[$i][$j] === $rowMaxes[$i]) {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$class = ($matrix[$i][$j] === $minimax) ? 'minimax' : 'row-max';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printf("&lt;td class='matrix-cell %s'&gt;%d&lt;/td&gt;\n", $class, $matrix[$i][$j]);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    echo "&lt;/tr&gt;\n";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"&lt;/table&gt;\n";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"&lt;div class='result-box'&gt;\n";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"&lt;strong&gt;Максимумы по строкам:&lt;/strong&gt; " . e(implode(', ', $rowMaxes)) . "&lt;br&gt;\n";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printf("&lt;strong&gt;Минимакс:&lt;/strong&gt; %d\n", $minimax);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   echo "&lt;/div&gt;\n";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}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render_footer();</w:t>
      </w:r>
    </w:p>
    <w:p>
      <w:pPr>
        <w:pStyle w:val="Code"/>
        <w:spacing w:after="0" w:line="240" w:lineRule="auto"/>
      </w:pPr>
      <w:r>
        <w:rPr>
          <w:rFonts w:ascii="Consolas" w:hAnsi="Consolas" w:eastAsia="Consolas"/>
          <w:sz w:val="15"/>
        </w:rPr>
        <w:t>?&gt;</w:t>
      </w:r>
    </w:p>
    <w:p/>
    <w:p>
      <w:pPr>
        <w:pStyle w:val="Heading1"/>
      </w:pPr>
      <w:r>
        <w:rPr>
          <w:rFonts w:ascii="Times New Roman" w:hAnsi="Times New Roman" w:eastAsia="Times New Roman"/>
        </w:rPr>
        <w:t>8. Скриншоты страниц сайта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На рисунках показаны основные страницы разработанного сайта: главная страница с общей таблицей данных, форма редактирования строки и страница решения задания с матрицей.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96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1 — Главная страница: вывод общей таблицы и форма добавления товара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90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e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2 — Форма редактирования строки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30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3 — PHP-сценарий поиска минимакса матрицы</w:t>
      </w:r>
    </w:p>
    <w:p>
      <w:pPr>
        <w:pStyle w:val="Heading1"/>
      </w:pPr>
      <w:r>
        <w:rPr>
          <w:rFonts w:ascii="Times New Roman" w:hAnsi="Times New Roman" w:eastAsia="Times New Roman"/>
        </w:rPr>
        <w:t>9. Инструкция по запуску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8"/>
        </w:rPr>
        <w:t>Запустить Apache и MySQL в XAMPP.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8"/>
        </w:rPr>
        <w:t>Скопировать папку lab6_php_db в каталог C:\xampp\htdocs\.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8"/>
        </w:rPr>
        <w:t>В phpMyAdmin импортировать файл lab6.sql.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8"/>
        </w:rPr>
        <w:t>Если у пользователя MySQL задан пароль, изменить переменную $password в файле db.php.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8"/>
        </w:rPr>
        <w:t>Открыть в браузере адрес http://localhost/lab6_php_db/index.php.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8"/>
        </w:rPr>
        <w:t>Для проверки задания с матрицей открыть http://localhost/lab6_php_db/matrix.php.</w:t>
      </w:r>
    </w:p>
    <w:p>
      <w:pPr>
        <w:pStyle w:val="Heading1"/>
      </w:pPr>
      <w:r>
        <w:rPr>
          <w:rFonts w:ascii="Times New Roman" w:hAnsi="Times New Roman" w:eastAsia="Times New Roman"/>
        </w:rPr>
        <w:t>10. Вывод</w:t>
      </w:r>
    </w:p>
    <w:p>
      <w:pPr>
        <w:spacing w:after="80"/>
        <w:ind w:firstLine="432"/>
      </w:pPr>
      <w:r>
        <w:rPr>
          <w:rFonts w:ascii="Times New Roman" w:hAnsi="Times New Roman" w:eastAsia="Times New Roman"/>
          <w:sz w:val="28"/>
        </w:rPr>
        <w:t>В ходе выполнения лабораторной работы была разработана база данных из двух связанных таблиц, реализовано PHP-приложение с выводом данных на веб-странице, добавлением, редактированием и удалением строк, а также создан серверный сценарий для решения матричной задачи варианта 11. Для оформления сайта применен CSS, для формирования HTML-страниц использованы echo и printf.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